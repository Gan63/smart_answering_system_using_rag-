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YOUR NAME</w:t>
      </w:r>
    </w:p>
    <w:p>
      <w:pPr>
        <w:jc w:val="center"/>
      </w:pPr>
      <w:r>
        <w:t>Phone | Email | LinkedIn | GitHub | Portfolio</w:t>
      </w:r>
    </w:p>
    <w:p/>
    <w:p>
      <w:r>
        <w:rPr>
          <w:b/>
          <w:sz w:val="24"/>
        </w:rPr>
        <w:t>PROFESSIONAL SUMMARY</w:t>
      </w:r>
    </w:p>
    <w:p>
      <w:pPr>
        <w:spacing w:after="160"/>
      </w:pPr>
      <w:r>
        <w:t>Write 3–4 lines describing your background, key skills, and career objective.</w:t>
      </w:r>
    </w:p>
    <w:p>
      <w:r>
        <w:rPr>
          <w:b/>
          <w:sz w:val="24"/>
        </w:rPr>
        <w:t>EDUCATION</w:t>
      </w:r>
    </w:p>
    <w:p>
      <w:pPr>
        <w:spacing w:after="160"/>
      </w:pPr>
      <w:r>
        <w:t>Degree – University/College</w:t>
        <w:br/>
        <w:t>Year of Graduation</w:t>
        <w:br/>
        <w:t>Percentage/CGPA</w:t>
      </w:r>
    </w:p>
    <w:p>
      <w:r>
        <w:rPr>
          <w:b/>
          <w:sz w:val="24"/>
        </w:rPr>
        <w:t>TECHNICAL SKILLS</w:t>
      </w:r>
    </w:p>
    <w:p>
      <w:pPr>
        <w:spacing w:after="160"/>
      </w:pPr>
      <w:r>
        <w:t xml:space="preserve">Programming: </w:t>
        <w:br/>
        <w:t xml:space="preserve">Data Analysis: </w:t>
        <w:br/>
        <w:t xml:space="preserve">Tools: </w:t>
        <w:br/>
        <w:t>Visualization:</w:t>
      </w:r>
    </w:p>
    <w:p>
      <w:r>
        <w:rPr>
          <w:b/>
          <w:sz w:val="24"/>
        </w:rPr>
        <w:t>PROJECTS</w:t>
      </w:r>
    </w:p>
    <w:p>
      <w:pPr>
        <w:spacing w:after="160"/>
      </w:pPr>
      <w:r>
        <w:t>Project Title</w:t>
        <w:br/>
        <w:t>• Tools Used:</w:t>
        <w:br/>
        <w:t>• Brief description of the project</w:t>
        <w:br/>
        <w:br/>
        <w:t>Project Title</w:t>
        <w:br/>
        <w:t>• Tools Used:</w:t>
        <w:br/>
        <w:t>• Brief description of the project</w:t>
      </w:r>
    </w:p>
    <w:p>
      <w:r>
        <w:rPr>
          <w:b/>
          <w:sz w:val="24"/>
        </w:rPr>
        <w:t>INTERNSHIP / EXPERIENCE</w:t>
      </w:r>
    </w:p>
    <w:p>
      <w:pPr>
        <w:spacing w:after="160"/>
      </w:pPr>
      <w:r>
        <w:t>Company Name – Role</w:t>
        <w:br/>
        <w:t>Duration</w:t>
        <w:br/>
        <w:t>• Responsibility or achievement</w:t>
        <w:br/>
        <w:t>• Responsibility or achievement</w:t>
      </w:r>
    </w:p>
    <w:p>
      <w:r>
        <w:rPr>
          <w:b/>
          <w:sz w:val="24"/>
        </w:rPr>
        <w:t>CERTIFICATIONS</w:t>
      </w:r>
    </w:p>
    <w:p>
      <w:pPr>
        <w:spacing w:after="160"/>
      </w:pPr>
      <w:r>
        <w:t>Certification Name – Organization</w:t>
        <w:br/>
        <w:t>Certification Name – Organization</w:t>
      </w:r>
    </w:p>
    <w:p>
      <w:r>
        <w:rPr>
          <w:b/>
          <w:sz w:val="24"/>
        </w:rPr>
        <w:t>ADDITIONAL INFORMATION</w:t>
      </w:r>
    </w:p>
    <w:p>
      <w:pPr>
        <w:spacing w:after="160"/>
      </w:pPr>
      <w:r>
        <w:t>Achievements / Conferences / Interests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